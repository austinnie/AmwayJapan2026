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アムウェイホーム ディッシュ・ドロップ オートマティック 食洗機専用タブレット洗剤</w:t>
      </w:r>
    </w:p>
    <w:p>
      <w:r>
        <w:rPr>
          <w:b/>
        </w:rPr>
        <w:t xml:space="preserve">产品ID: </w:t>
      </w:r>
      <w:r>
        <w:t>2198</w:t>
      </w:r>
    </w:p>
    <w:p>
      <w:r>
        <w:rPr>
          <w:b/>
        </w:rPr>
        <w:t>📝 多语言名称</w:t>
        <w:br/>
      </w:r>
      <w:r>
        <w:t xml:space="preserve">   🇯🇵 日文: アムウェイホーム ディッシュ・ドロップ オートマティック 食洗機専用タブレット洗剤</w:t>
        <w:br/>
      </w:r>
      <w:r>
        <w:t xml:space="preserve">   🇨🇳 中文: 安利家用 Dish Drop 自动洗碗机片洗涤剂</w:t>
        <w:br/>
      </w:r>
      <w:r>
        <w:t xml:space="preserve">   🇬🇧 英文: Amway Home Dish Drop Automatic Dishwasher Tablet Detergent</w:t>
        <w:br/>
      </w:r>
    </w:p>
    <w:p>
      <w:r>
        <w:rPr>
          <w:b/>
        </w:rPr>
        <w:t>🔗 基本信息</w:t>
        <w:br/>
      </w:r>
      <w:r>
        <w:t xml:space="preserve">   Sharebar: https://jp.amwy.me/26GSijcH</w:t>
        <w:br/>
      </w:r>
      <w:r>
        <w:t xml:space="preserve">   状态: 有Sharebar ✅</w:t>
        <w:br/>
      </w:r>
      <w:r>
        <w:t xml:space="preserve">   URL: https://www.amwaylive.com/jp/products/2198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9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