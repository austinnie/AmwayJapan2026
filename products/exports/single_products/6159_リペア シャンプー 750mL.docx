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リペア シャンプー 750mL</w:t>
      </w:r>
    </w:p>
    <w:p>
      <w:r>
        <w:rPr>
          <w:b/>
        </w:rPr>
        <w:t xml:space="preserve">产品ID: </w:t>
      </w:r>
      <w:r>
        <w:t>6159</w:t>
      </w:r>
    </w:p>
    <w:p>
      <w:r>
        <w:rPr>
          <w:b/>
        </w:rPr>
        <w:t>📝 多语言名称</w:t>
        <w:br/>
      </w:r>
      <w:r>
        <w:t xml:space="preserve">   🇯🇵 日文: リペア シャンプー 750mL</w:t>
        <w:br/>
      </w:r>
      <w:r>
        <w:t xml:space="preserve">   🇨🇳 中文: 修复洗发水 750mL</w:t>
        <w:br/>
      </w:r>
      <w:r>
        <w:t xml:space="preserve">   🇬🇧 英文: Repair shampoo 750mL</w:t>
        <w:br/>
      </w:r>
    </w:p>
    <w:p>
      <w:r>
        <w:rPr>
          <w:b/>
        </w:rPr>
        <w:t>🔗 基本信息</w:t>
        <w:br/>
      </w:r>
      <w:r>
        <w:t xml:space="preserve">   Sharebar: https://jp.amwy.me/26GSn6zN</w:t>
        <w:br/>
      </w:r>
      <w:r>
        <w:t xml:space="preserve">   状态: 有Sharebar ✅</w:t>
        <w:br/>
      </w:r>
      <w:r>
        <w:t xml:space="preserve">   URL: https://www.amwaylive.com/jp/products/6159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5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