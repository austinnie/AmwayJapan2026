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产品: ヘルシースキン プログラム</w:t>
      </w:r>
    </w:p>
    <w:p>
      <w:r>
        <w:rPr>
          <w:b/>
        </w:rPr>
        <w:t xml:space="preserve">产品ID: </w:t>
      </w:r>
      <w:r>
        <w:t>1179</w:t>
      </w:r>
    </w:p>
    <w:p>
      <w:r>
        <w:rPr>
          <w:b/>
        </w:rPr>
        <w:t>📝 多语言名称</w:t>
        <w:br/>
      </w:r>
      <w:r>
        <w:t xml:space="preserve">   🇯🇵 日文: ヘルシースキン プログラム</w:t>
        <w:br/>
      </w:r>
      <w:r>
        <w:t xml:space="preserve">   🇨🇳 中文: 健康皮肤计划</w:t>
        <w:br/>
      </w:r>
      <w:r>
        <w:t xml:space="preserve">   🇬🇧 英文: healthy skin program</w:t>
        <w:br/>
      </w:r>
    </w:p>
    <w:p>
      <w:r>
        <w:rPr>
          <w:b/>
        </w:rPr>
        <w:t>🔗 基本信息</w:t>
        <w:br/>
      </w:r>
      <w:r>
        <w:t xml:space="preserve">   Sharebar: https://jp.amwy.me/26GSlTA6</w:t>
        <w:br/>
      </w:r>
      <w:r>
        <w:t xml:space="preserve">   状态: 有Sharebar ✅</w:t>
        <w:br/>
      </w:r>
      <w:r>
        <w:t xml:space="preserve">   URL: https://www.amwaylive.com/jp/products/1179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456451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79_merge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5645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____________________________________________________________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