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アムウェイ ホーム ベーシックセット</w:t>
      </w:r>
    </w:p>
    <w:p>
      <w:r>
        <w:rPr>
          <w:b/>
        </w:rPr>
        <w:t xml:space="preserve">产品ID: </w:t>
      </w:r>
      <w:r>
        <w:t>2035</w:t>
      </w:r>
    </w:p>
    <w:p>
      <w:r>
        <w:rPr>
          <w:b/>
        </w:rPr>
        <w:t>📝 多语言名称</w:t>
        <w:br/>
      </w:r>
      <w:r>
        <w:t xml:space="preserve">   🇯🇵 日文: アムウェイ ホーム ベーシックセット</w:t>
        <w:br/>
      </w:r>
      <w:r>
        <w:t xml:space="preserve">   🇨🇳 中文: 安利家居基础套装</w:t>
        <w:br/>
      </w:r>
      <w:r>
        <w:t xml:space="preserve">   🇬🇧 英文: Amway Home Basic Set</w:t>
        <w:br/>
      </w:r>
    </w:p>
    <w:p>
      <w:r>
        <w:rPr>
          <w:b/>
        </w:rPr>
        <w:t>🔗 基本信息</w:t>
        <w:br/>
      </w:r>
      <w:r>
        <w:t xml:space="preserve">   Sharebar: https://jp.amwy.me/26GSmn23</w:t>
        <w:br/>
      </w:r>
      <w:r>
        <w:t xml:space="preserve">   状态: 有Sharebar ✅</w:t>
        <w:br/>
      </w:r>
      <w:r>
        <w:t xml:space="preserve">   URL: https://www.amwaylive.com/jp/products/2035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35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