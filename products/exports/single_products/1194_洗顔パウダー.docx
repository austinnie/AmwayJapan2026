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洗顔パウダー</w:t>
      </w:r>
    </w:p>
    <w:p>
      <w:r>
        <w:rPr>
          <w:b/>
        </w:rPr>
        <w:t xml:space="preserve">产品ID: </w:t>
      </w:r>
      <w:r>
        <w:t>1194</w:t>
      </w:r>
    </w:p>
    <w:p>
      <w:r>
        <w:rPr>
          <w:b/>
        </w:rPr>
        <w:t>📝 多语言名称</w:t>
        <w:br/>
      </w:r>
      <w:r>
        <w:t xml:space="preserve">   🇯🇵 日文: 洗顔パウダー</w:t>
        <w:br/>
      </w:r>
      <w:r>
        <w:t xml:space="preserve">   🇨🇳 中文: 洁面粉</w:t>
        <w:br/>
      </w:r>
      <w:r>
        <w:t xml:space="preserve">   🇬🇧 英文: facial cleansing powder</w:t>
        <w:br/>
      </w:r>
    </w:p>
    <w:p>
      <w:r>
        <w:rPr>
          <w:b/>
        </w:rPr>
        <w:t>🔗 基本信息</w:t>
        <w:br/>
      </w:r>
      <w:r>
        <w:t xml:space="preserve">   Sharebar: https://jp.amwy.me/26GSC1uC</w:t>
        <w:br/>
      </w:r>
      <w:r>
        <w:t xml:space="preserve">   状态: 有Sharebar ✅</w:t>
        <w:br/>
      </w:r>
      <w:r>
        <w:t xml:space="preserve">   URL: https://www.amwaylive.com/jp/products/1194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94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