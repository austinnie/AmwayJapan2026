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エッセンス（ハリ・ツヤ</w:t>
      </w:r>
    </w:p>
    <w:p>
      <w:r>
        <w:rPr>
          <w:b/>
        </w:rPr>
        <w:t xml:space="preserve">产品ID: </w:t>
      </w:r>
      <w:r>
        <w:t>1197</w:t>
      </w:r>
    </w:p>
    <w:p>
      <w:r>
        <w:rPr>
          <w:b/>
        </w:rPr>
        <w:t>📝 多语言名称</w:t>
        <w:br/>
      </w:r>
      <w:r>
        <w:t xml:space="preserve">   🇯🇵 日文: エッセンス（ハリ・ツヤ</w:t>
        <w:br/>
      </w:r>
      <w:r>
        <w:t xml:space="preserve">   🇨🇳 中文: 精华液（紧致、光泽）</w:t>
        <w:br/>
      </w:r>
      <w:r>
        <w:t xml:space="preserve">   🇬🇧 英文: Essence (firmness and luster)</w:t>
        <w:br/>
      </w:r>
    </w:p>
    <w:p>
      <w:r>
        <w:rPr>
          <w:b/>
        </w:rPr>
        <w:t>🔗 基本信息</w:t>
        <w:br/>
      </w:r>
      <w:r>
        <w:t xml:space="preserve">   Sharebar: https://jp.amwy.me/26GSlsqK</w:t>
        <w:br/>
      </w:r>
      <w:r>
        <w:t xml:space="preserve">   状态: 有Sharebar ✅</w:t>
        <w:br/>
      </w:r>
      <w:r>
        <w:t xml:space="preserve">   URL: https://www.amwaylive.com/jp/products/1197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97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