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フューチャー グロウ セラム ファンデーション カラー</w:t>
      </w:r>
    </w:p>
    <w:p>
      <w:r>
        <w:rPr>
          <w:b/>
        </w:rPr>
        <w:t xml:space="preserve">产品ID: </w:t>
      </w:r>
      <w:r>
        <w:t>1559</w:t>
      </w:r>
    </w:p>
    <w:p>
      <w:r>
        <w:rPr>
          <w:b/>
        </w:rPr>
        <w:t>📝 多语言名称</w:t>
        <w:br/>
      </w:r>
      <w:r>
        <w:t xml:space="preserve">   🇯🇵 日文: フューチャー グロウ セラム ファンデーション カラー</w:t>
        <w:br/>
      </w:r>
      <w:r>
        <w:t xml:space="preserve">   🇨🇳 中文: Future Glow 精华粉底色</w:t>
        <w:br/>
      </w:r>
      <w:r>
        <w:t xml:space="preserve">   🇬🇧 英文: Future Glow Serum Foundation Color</w:t>
        <w:br/>
      </w:r>
    </w:p>
    <w:p>
      <w:r>
        <w:rPr>
          <w:b/>
        </w:rPr>
        <w:t>🔗 基本信息</w:t>
        <w:br/>
      </w:r>
      <w:r>
        <w:t xml:space="preserve">   Sharebar: https://jp.amwy.me/26GSDhM7</w:t>
        <w:br/>
      </w:r>
      <w:r>
        <w:t xml:space="preserve">   状态: 有Sharebar ✅</w:t>
        <w:br/>
      </w:r>
      <w:r>
        <w:t xml:space="preserve">   URL: https://www.amwaylive.com/jp/products/1559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59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