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車用空気清浄機用 電源コード（シガーソケット</w:t>
      </w:r>
    </w:p>
    <w:p>
      <w:r>
        <w:rPr>
          <w:b/>
        </w:rPr>
        <w:t xml:space="preserve">产品ID: </w:t>
      </w:r>
      <w:r>
        <w:t>4019</w:t>
      </w:r>
    </w:p>
    <w:p>
      <w:r>
        <w:rPr>
          <w:b/>
        </w:rPr>
        <w:t>📝 多语言名称</w:t>
        <w:br/>
      </w:r>
      <w:r>
        <w:t xml:space="preserve">   🇯🇵 日文: 車用空気清浄機用 電源コード（シガーソケット</w:t>
        <w:br/>
      </w:r>
      <w:r>
        <w:t xml:space="preserve">   🇨🇳 中文: 车载空气净化器电源线（点烟器插座）</w:t>
        <w:br/>
      </w:r>
      <w:r>
        <w:t xml:space="preserve">   🇬🇧 英文: Power cord for car air purifier (cigar socket)</w:t>
        <w:br/>
      </w:r>
    </w:p>
    <w:p>
      <w:r>
        <w:rPr>
          <w:b/>
        </w:rPr>
        <w:t>🔗 基本信息</w:t>
        <w:br/>
      </w:r>
      <w:r>
        <w:t xml:space="preserve">   Sharebar: https://jp.amwy.me/26GSdih7</w:t>
        <w:br/>
      </w:r>
      <w:r>
        <w:t xml:space="preserve">   状态: 有Sharebar ✅</w:t>
        <w:br/>
      </w:r>
      <w:r>
        <w:t xml:space="preserve">   URL: https://www.amwaylive.com/jp/products/4019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