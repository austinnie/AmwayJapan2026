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ＳＡ８ ブラック 色合いキープ成分配合 液体洗濯用洗剤</w:t>
      </w:r>
    </w:p>
    <w:p>
      <w:r>
        <w:rPr>
          <w:b/>
        </w:rPr>
        <w:t xml:space="preserve">产品ID: </w:t>
      </w:r>
      <w:r>
        <w:t>2034</w:t>
      </w:r>
    </w:p>
    <w:p>
      <w:r>
        <w:rPr>
          <w:b/>
        </w:rPr>
        <w:t>📝 多语言名称</w:t>
        <w:br/>
      </w:r>
      <w:r>
        <w:t xml:space="preserve">   🇯🇵 日文: ＳＡ８ ブラック 色合いキープ成分配合 液体洗濯用洗剤</w:t>
        <w:br/>
      </w:r>
      <w:r>
        <w:t xml:space="preserve">   🇨🇳 中文: SA8 黑色洗衣液含有保色成分</w:t>
        <w:br/>
      </w:r>
      <w:r>
        <w:t xml:space="preserve">   🇬🇧 英文: SA8 Black Liquid Laundry Detergent Contains Color Keeping Ingredients</w:t>
        <w:br/>
      </w:r>
    </w:p>
    <w:p>
      <w:r>
        <w:rPr>
          <w:b/>
        </w:rPr>
        <w:t>🔗 基本信息</w:t>
        <w:br/>
      </w:r>
      <w:r>
        <w:t xml:space="preserve">   Sharebar: https://jp.amwy.me/26GSguaB</w:t>
        <w:br/>
      </w:r>
      <w:r>
        <w:t xml:space="preserve">   状态: 有Sharebar ✅</w:t>
        <w:br/>
      </w:r>
      <w:r>
        <w:t xml:space="preserve">   URL: https://www.amwaylive.com/jp/products/2034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34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