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抗菌加工 トリプル・バッズ（４個入り</w:t>
      </w:r>
    </w:p>
    <w:p>
      <w:r>
        <w:rPr>
          <w:b/>
        </w:rPr>
        <w:t xml:space="preserve">产品ID: </w:t>
      </w:r>
      <w:r>
        <w:t>2067</w:t>
      </w:r>
    </w:p>
    <w:p>
      <w:r>
        <w:rPr>
          <w:b/>
        </w:rPr>
        <w:t>📝 多语言名称</w:t>
        <w:br/>
      </w:r>
      <w:r>
        <w:t xml:space="preserve">   🇯🇵 日文: 抗菌加工 トリプル・バッズ（４個入り</w:t>
        <w:br/>
      </w:r>
      <w:r>
        <w:t xml:space="preserve">   🇨🇳 中文: 抗菌处理三花蕾（4 件）</w:t>
        <w:br/>
      </w:r>
      <w:r>
        <w:t xml:space="preserve">   🇬🇧 英文: Antibacterial treated triple buds (4 pieces)</w:t>
        <w:br/>
      </w:r>
    </w:p>
    <w:p>
      <w:r>
        <w:rPr>
          <w:b/>
        </w:rPr>
        <w:t>🔗 基本信息</w:t>
        <w:br/>
      </w:r>
      <w:r>
        <w:t xml:space="preserve">   Sharebar: https://jp.amwy.me/26GSTdMq</w:t>
        <w:br/>
      </w:r>
      <w:r>
        <w:t xml:space="preserve">   状态: 有Sharebar ✅</w:t>
        <w:br/>
      </w:r>
      <w:r>
        <w:t xml:space="preserve">   URL: https://www.amwaylive.com/jp/products/2067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67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