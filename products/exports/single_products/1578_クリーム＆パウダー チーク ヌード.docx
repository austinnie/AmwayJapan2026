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クリーム＆パウダー チーク ヌード</w:t>
      </w:r>
    </w:p>
    <w:p>
      <w:r>
        <w:rPr>
          <w:b/>
        </w:rPr>
        <w:t xml:space="preserve">产品ID: </w:t>
      </w:r>
      <w:r>
        <w:t>1578</w:t>
      </w:r>
    </w:p>
    <w:p>
      <w:r>
        <w:rPr>
          <w:b/>
        </w:rPr>
        <w:t>📝 多语言名称</w:t>
        <w:br/>
      </w:r>
      <w:r>
        <w:t xml:space="preserve">   🇯🇵 日文: クリーム＆パウダー チーク ヌード</w:t>
        <w:br/>
      </w:r>
      <w:r>
        <w:t xml:space="preserve">   🇨🇳 中文: 裸色腮红霜和粉饼</w:t>
        <w:br/>
      </w:r>
      <w:r>
        <w:t xml:space="preserve">   🇬🇧 英文: Cream &amp; Powder Cheek Nude</w:t>
        <w:br/>
      </w:r>
    </w:p>
    <w:p>
      <w:r>
        <w:rPr>
          <w:b/>
        </w:rPr>
        <w:t>🔗 基本信息</w:t>
        <w:br/>
      </w:r>
      <w:r>
        <w:t xml:space="preserve">   Sharebar: https://jp.amwy.me/26GSdo4G</w:t>
        <w:br/>
      </w:r>
      <w:r>
        <w:t xml:space="preserve">   状态: 有Sharebar ✅</w:t>
        <w:br/>
      </w:r>
      <w:r>
        <w:t xml:space="preserve">   URL: https://www.amwaylive.com/jp/products/1578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