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クール・ウォッシュ洗濯用液体中性洗剤</w:t>
      </w:r>
    </w:p>
    <w:p>
      <w:r>
        <w:rPr>
          <w:b/>
        </w:rPr>
        <w:t xml:space="preserve">产品ID: </w:t>
      </w:r>
      <w:r>
        <w:t>2028</w:t>
      </w:r>
    </w:p>
    <w:p>
      <w:r>
        <w:rPr>
          <w:b/>
        </w:rPr>
        <w:t>📝 多语言名称</w:t>
        <w:br/>
      </w:r>
      <w:r>
        <w:t xml:space="preserve">   🇯🇵 日文: クール・ウォッシュ洗濯用液体中性洗剤</w:t>
        <w:br/>
      </w:r>
      <w:r>
        <w:t xml:space="preserve">   🇨🇳 中文: 冷洗洗衣液中性洗涤剂</w:t>
        <w:br/>
      </w:r>
      <w:r>
        <w:t xml:space="preserve">   🇬🇧 英文: Cool Wash Laundry Liquid Neutral Detergent</w:t>
        <w:br/>
      </w:r>
    </w:p>
    <w:p>
      <w:r>
        <w:rPr>
          <w:b/>
        </w:rPr>
        <w:t>🔗 基本信息</w:t>
        <w:br/>
      </w:r>
      <w:r>
        <w:t xml:space="preserve">   Sharebar: https://jp.amwy.me/26GS5E4c</w:t>
        <w:br/>
      </w:r>
      <w:r>
        <w:t xml:space="preserve">   状态: 有Sharebar ✅</w:t>
        <w:br/>
      </w:r>
      <w:r>
        <w:t xml:space="preserve">   URL: https://www.amwaylive.com/jp/products/2028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