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フューチャーグロウ クッションファンデーション N23</w:t>
      </w:r>
    </w:p>
    <w:p>
      <w:r>
        <w:rPr>
          <w:b/>
        </w:rPr>
        <w:t xml:space="preserve">产品ID: </w:t>
      </w:r>
      <w:r>
        <w:t>1501</w:t>
      </w:r>
    </w:p>
    <w:p>
      <w:r>
        <w:rPr>
          <w:b/>
        </w:rPr>
        <w:t>📝 多语言名称</w:t>
        <w:br/>
      </w:r>
      <w:r>
        <w:t xml:space="preserve">   🇯🇵 日文: フューチャーグロウ クッションファンデーション N23</w:t>
        <w:br/>
      </w:r>
      <w:r>
        <w:t xml:space="preserve">   🇨🇳 中文: 未来光彩气垫粉底 N23</w:t>
        <w:br/>
      </w:r>
      <w:r>
        <w:t xml:space="preserve">   🇬🇧 英文: Future Glow Cushion Foundation N23</w:t>
        <w:br/>
      </w:r>
    </w:p>
    <w:p>
      <w:r>
        <w:rPr>
          <w:b/>
        </w:rPr>
        <w:t>🔗 基本信息</w:t>
        <w:br/>
      </w:r>
      <w:r>
        <w:t xml:space="preserve">   Sharebar: https://jp.amwy.me/26GSI1m3</w:t>
        <w:br/>
      </w:r>
      <w:r>
        <w:t xml:space="preserve">   状态: 有Sharebar ✅</w:t>
        <w:br/>
      </w:r>
      <w:r>
        <w:t xml:space="preserve">   URL: https://www.amwaylive.com/jp/products/1501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