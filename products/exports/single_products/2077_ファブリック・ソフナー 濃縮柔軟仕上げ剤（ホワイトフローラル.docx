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ファブリック・ソフナー 濃縮柔軟仕上げ剤（ホワイトフローラル</w:t>
      </w:r>
    </w:p>
    <w:p>
      <w:r>
        <w:rPr>
          <w:b/>
        </w:rPr>
        <w:t xml:space="preserve">产品ID: </w:t>
      </w:r>
      <w:r>
        <w:t>2077</w:t>
      </w:r>
    </w:p>
    <w:p>
      <w:r>
        <w:rPr>
          <w:b/>
        </w:rPr>
        <w:t>📝 多语言名称</w:t>
        <w:br/>
      </w:r>
      <w:r>
        <w:t xml:space="preserve">   🇯🇵 日文: ファブリック・ソフナー 濃縮柔軟仕上げ剤（ホワイトフローラル</w:t>
        <w:br/>
      </w:r>
      <w:r>
        <w:t xml:space="preserve">   🇨🇳 中文: 织物柔顺剂浓缩柔顺剂（白花）</w:t>
        <w:br/>
      </w:r>
      <w:r>
        <w:t xml:space="preserve">   🇬🇧 英文: Fabric Softener Concentrated Softener (White Floral)</w:t>
        <w:br/>
      </w:r>
    </w:p>
    <w:p>
      <w:r>
        <w:rPr>
          <w:b/>
        </w:rPr>
        <w:t>🔗 基本信息</w:t>
        <w:br/>
      </w:r>
      <w:r>
        <w:t xml:space="preserve">   Sharebar: https://jp.amwy.me/26GSxQvK</w:t>
        <w:br/>
      </w:r>
      <w:r>
        <w:t xml:space="preserve">   状态: 有Sharebar ✅</w:t>
        <w:br/>
      </w:r>
      <w:r>
        <w:t xml:space="preserve">   URL: https://www.amwaylive.com/jp/products/2077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77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