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1557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https://jp.amwy.me/26GSkBge</w:t>
        <w:br/>
      </w:r>
      <w:r>
        <w:t xml:space="preserve">   状态: 有Sharebar ✅</w:t>
        <w:br/>
      </w:r>
      <w:r>
        <w:t xml:space="preserve">   URL: https://www.amwaylive.com/jp/products/1557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