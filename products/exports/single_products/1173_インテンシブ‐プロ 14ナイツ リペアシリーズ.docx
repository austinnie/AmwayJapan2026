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インテンシブ‐プロ 14ナイツ リペアシリーズ</w:t>
      </w:r>
    </w:p>
    <w:p>
      <w:r>
        <w:rPr>
          <w:b/>
        </w:rPr>
        <w:t xml:space="preserve">产品ID: </w:t>
      </w:r>
      <w:r>
        <w:t>1173</w:t>
      </w:r>
    </w:p>
    <w:p>
      <w:r>
        <w:rPr>
          <w:b/>
        </w:rPr>
        <w:t>📝 多语言名称</w:t>
        <w:br/>
      </w:r>
      <w:r>
        <w:t xml:space="preserve">   🇯🇵 日文: インテンシブ‐プロ 14ナイツ リペアシリーズ</w:t>
        <w:br/>
      </w:r>
      <w:r>
        <w:t xml:space="preserve">   🇨🇳 中文: 强化专业14晚修护系列</w:t>
        <w:br/>
      </w:r>
      <w:r>
        <w:t xml:space="preserve">   🇬🇧 英文: Intensive-Pro 14 Nights Repair Series</w:t>
        <w:br/>
      </w:r>
    </w:p>
    <w:p>
      <w:r>
        <w:rPr>
          <w:b/>
        </w:rPr>
        <w:t>🔗 基本信息</w:t>
        <w:br/>
      </w:r>
      <w:r>
        <w:t xml:space="preserve">   Sharebar: https://jp.amwy.me/26GSVYHD</w:t>
        <w:br/>
      </w:r>
      <w:r>
        <w:t xml:space="preserve">   状态: 有Sharebar ✅</w:t>
        <w:br/>
      </w:r>
      <w:r>
        <w:t xml:space="preserve">   URL: https://www.amwaylive.com/jp/products/1173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7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