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サイトマックス</w:t>
      </w:r>
    </w:p>
    <w:p>
      <w:r>
        <w:rPr>
          <w:b/>
        </w:rPr>
        <w:t xml:space="preserve">产品ID: </w:t>
      </w:r>
      <w:r>
        <w:t>2323</w:t>
      </w:r>
    </w:p>
    <w:p>
      <w:r>
        <w:rPr>
          <w:b/>
        </w:rPr>
        <w:t>📝 多语言名称</w:t>
        <w:br/>
      </w:r>
      <w:r>
        <w:t xml:space="preserve">   🇯🇵 日文: サイトマックス</w:t>
        <w:br/>
      </w:r>
      <w:r>
        <w:t xml:space="preserve">   🇨🇳 中文: 细胞强化营养剂</w:t>
        <w:br/>
      </w:r>
      <w:r>
        <w:t xml:space="preserve">   🇬🇧 英文: cytomax</w:t>
        <w:br/>
      </w:r>
    </w:p>
    <w:p>
      <w:r>
        <w:rPr>
          <w:b/>
        </w:rPr>
        <w:t>🔗 基本信息</w:t>
        <w:br/>
      </w:r>
      <w:r>
        <w:t xml:space="preserve">   Sharebar: https://jp.amwy.me/26GSAF8l</w:t>
        <w:br/>
      </w:r>
      <w:r>
        <w:t xml:space="preserve">   状态: 有Sharebar ✅</w:t>
        <w:br/>
      </w:r>
      <w:r>
        <w:t xml:space="preserve">   URL: https://www.amwaylive.com/jp/products/2323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2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