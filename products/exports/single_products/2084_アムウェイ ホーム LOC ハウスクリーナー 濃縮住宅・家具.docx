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アムウェイ ホーム LOC ハウスクリーナー 濃縮住宅・家具用合成洗剤 4本</w:t>
      </w:r>
    </w:p>
    <w:p>
      <w:r>
        <w:rPr>
          <w:b/>
        </w:rPr>
        <w:t xml:space="preserve">产品ID: </w:t>
      </w:r>
      <w:r>
        <w:t>2084</w:t>
      </w:r>
    </w:p>
    <w:p>
      <w:r>
        <w:rPr>
          <w:b/>
        </w:rPr>
        <w:t>📝 多语言名称</w:t>
        <w:br/>
      </w:r>
      <w:r>
        <w:t xml:space="preserve">   🇯🇵 日文: アムウェイ ホーム LOC ハウスクリーナー 濃縮住宅・家具用合成洗剤 4本</w:t>
        <w:br/>
      </w:r>
      <w:r>
        <w:t xml:space="preserve">   🇨🇳 中文: Amway Home LOC House Cleaner 浓缩合成家居及家具清洁剂 4 瓶</w:t>
        <w:br/>
      </w:r>
      <w:r>
        <w:t xml:space="preserve">   🇬🇧 英文: Amway Home LOC House Cleaner Concentrated Synthetic Detergent for Household and Furniture 4 bottles</w:t>
        <w:br/>
      </w:r>
    </w:p>
    <w:p>
      <w:r>
        <w:rPr>
          <w:b/>
        </w:rPr>
        <w:t>🔗 基本信息</w:t>
        <w:br/>
      </w:r>
      <w:r>
        <w:t xml:space="preserve">   Sharebar: https://jp.amwy.me/26GSwn6Q</w:t>
        <w:br/>
      </w:r>
      <w:r>
        <w:t xml:space="preserve">   状态: 有Sharebar ✅</w:t>
        <w:br/>
      </w:r>
      <w:r>
        <w:t xml:space="preserve">   URL: https://www.amwaylive.com/jp/products/2084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8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