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LOC ミニワイプ （携帯用</w:t>
      </w:r>
    </w:p>
    <w:p>
      <w:r>
        <w:rPr>
          <w:b/>
        </w:rPr>
        <w:t xml:space="preserve">产品ID: </w:t>
      </w:r>
      <w:r>
        <w:t>2072</w:t>
      </w:r>
    </w:p>
    <w:p>
      <w:r>
        <w:rPr>
          <w:b/>
        </w:rPr>
        <w:t>📝 多语言名称</w:t>
        <w:br/>
      </w:r>
      <w:r>
        <w:t xml:space="preserve">   🇯🇵 日文: LOC ミニワイプ （携帯用</w:t>
        <w:br/>
      </w:r>
      <w:r>
        <w:t xml:space="preserve">   🇨🇳 中文: LOC 迷你擦拭巾（便携式）</w:t>
        <w:br/>
      </w:r>
      <w:r>
        <w:t xml:space="preserve">   🇬🇧 英文: LOC Mini Wipe (portable)</w:t>
        <w:br/>
      </w:r>
    </w:p>
    <w:p>
      <w:r>
        <w:rPr>
          <w:b/>
        </w:rPr>
        <w:t>🔗 基本信息</w:t>
        <w:br/>
      </w:r>
      <w:r>
        <w:t xml:space="preserve">   Sharebar: https://jp.amwy.me/26GSiQfW</w:t>
        <w:br/>
      </w:r>
      <w:r>
        <w:t xml:space="preserve">   状态: 有Sharebar ✅</w:t>
        <w:br/>
      </w:r>
      <w:r>
        <w:t xml:space="preserve">   URL: https://www.amwaylive.com/jp/products/2072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7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