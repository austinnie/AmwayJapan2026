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アイカラーブラシ（大</w:t>
      </w:r>
    </w:p>
    <w:p>
      <w:r>
        <w:rPr>
          <w:b/>
        </w:rPr>
        <w:t xml:space="preserve">产品ID: </w:t>
      </w:r>
      <w:r>
        <w:t>0598</w:t>
      </w:r>
    </w:p>
    <w:p>
      <w:r>
        <w:rPr>
          <w:b/>
        </w:rPr>
        <w:t>📝 多语言名称</w:t>
        <w:br/>
      </w:r>
      <w:r>
        <w:t xml:space="preserve">   🇯🇵 日文: アイカラーブラシ（大</w:t>
        <w:br/>
      </w:r>
      <w:r>
        <w:t xml:space="preserve">   🇨🇳 中文: 眼影刷（大）</w:t>
        <w:br/>
      </w:r>
      <w:r>
        <w:t xml:space="preserve">   🇬🇧 英文: Eye color brush (large)</w:t>
        <w:br/>
      </w:r>
    </w:p>
    <w:p>
      <w:r>
        <w:rPr>
          <w:b/>
        </w:rPr>
        <w:t>🔗 基本信息</w:t>
        <w:br/>
      </w:r>
      <w:r>
        <w:t xml:space="preserve">   Sharebar: https://jp.amwy.me/26GSAois</w:t>
        <w:br/>
      </w:r>
      <w:r>
        <w:t xml:space="preserve">   状态: 有Sharebar ✅</w:t>
        <w:br/>
      </w:r>
      <w:r>
        <w:t xml:space="preserve">   URL: https://www.amwaylive.com/jp/products/0598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9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