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メタルブレード</w:t>
      </w:r>
    </w:p>
    <w:p>
      <w:r>
        <w:rPr>
          <w:b/>
        </w:rPr>
        <w:t xml:space="preserve">产品ID: </w:t>
      </w:r>
      <w:r>
        <w:t>8081</w:t>
      </w:r>
    </w:p>
    <w:p>
      <w:r>
        <w:rPr>
          <w:b/>
        </w:rPr>
        <w:t>📝 多语言名称</w:t>
        <w:br/>
      </w:r>
      <w:r>
        <w:t xml:space="preserve">   🇯🇵 日文: フードプロセッサー メタルブレード</w:t>
        <w:br/>
      </w:r>
      <w:r>
        <w:t xml:space="preserve">   🇨🇳 中文: 食品加工机金属刀片</w:t>
        <w:br/>
      </w:r>
      <w:r>
        <w:t xml:space="preserve">   🇬🇧 英文: food processor metal blade</w:t>
        <w:br/>
      </w:r>
    </w:p>
    <w:p>
      <w:r>
        <w:rPr>
          <w:b/>
        </w:rPr>
        <w:t>🔗 基本信息</w:t>
        <w:br/>
      </w:r>
      <w:r>
        <w:t xml:space="preserve">   Sharebar: https://jp.amwy.me/26GSakVv</w:t>
        <w:br/>
      </w:r>
      <w:r>
        <w:t xml:space="preserve">   状态: 有Sharebar ✅</w:t>
        <w:br/>
      </w:r>
      <w:r>
        <w:t xml:space="preserve">   URL: https://www.amwaylive.com/jp/products/8081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