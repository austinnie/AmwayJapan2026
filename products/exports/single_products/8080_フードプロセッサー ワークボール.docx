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ワークボール</w:t>
      </w:r>
    </w:p>
    <w:p>
      <w:r>
        <w:rPr>
          <w:b/>
        </w:rPr>
        <w:t xml:space="preserve">产品ID: </w:t>
      </w:r>
      <w:r>
        <w:t>8080</w:t>
      </w:r>
    </w:p>
    <w:p>
      <w:r>
        <w:rPr>
          <w:b/>
        </w:rPr>
        <w:t>📝 多语言名称</w:t>
        <w:br/>
      </w:r>
      <w:r>
        <w:t xml:space="preserve">   🇯🇵 日文: フードプロセッサー ワークボール</w:t>
        <w:br/>
      </w:r>
      <w:r>
        <w:t xml:space="preserve">   🇨🇳 中文: 食品加工机工作碗</w:t>
        <w:br/>
      </w:r>
      <w:r>
        <w:t xml:space="preserve">   🇬🇧 英文: food processor work bowl</w:t>
        <w:br/>
      </w:r>
    </w:p>
    <w:p>
      <w:r>
        <w:rPr>
          <w:b/>
        </w:rPr>
        <w:t>🔗 基本信息</w:t>
        <w:br/>
      </w:r>
      <w:r>
        <w:t xml:space="preserve">   Sharebar: https://jp.amwy.me/26GS7pyt</w:t>
        <w:br/>
      </w:r>
      <w:r>
        <w:t xml:space="preserve">   状态: 有Sharebar ✅</w:t>
        <w:br/>
      </w:r>
      <w:r>
        <w:t xml:space="preserve">   URL: https://www.amwaylive.com/jp/products/8080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8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