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ＳＡ８ 柔軟仕上げ剤配合 液体洗濯用洗剤 4本</w:t>
      </w:r>
    </w:p>
    <w:p>
      <w:r>
        <w:rPr>
          <w:b/>
        </w:rPr>
        <w:t xml:space="preserve">产品ID: </w:t>
      </w:r>
      <w:r>
        <w:t>2709</w:t>
      </w:r>
    </w:p>
    <w:p>
      <w:r>
        <w:rPr>
          <w:b/>
        </w:rPr>
        <w:t>📝 多语言名称</w:t>
        <w:br/>
      </w:r>
      <w:r>
        <w:t xml:space="preserve">   🇯🇵 日文: ＳＡ８ 柔軟仕上げ剤配合 液体洗濯用洗剤 4本</w:t>
        <w:br/>
      </w:r>
      <w:r>
        <w:t xml:space="preserve">   🇨🇳 中文: SA8 洗衣液与织物柔软剂 4 瓶</w:t>
        <w:br/>
      </w:r>
      <w:r>
        <w:t xml:space="preserve">   🇬🇧 英文: SA8 Liquid laundry detergent with fabric softener 4 bottles</w:t>
        <w:br/>
      </w:r>
    </w:p>
    <w:p>
      <w:r>
        <w:rPr>
          <w:b/>
        </w:rPr>
        <w:t>🔗 基本信息</w:t>
        <w:br/>
      </w:r>
      <w:r>
        <w:t xml:space="preserve">   Sharebar: https://jp.amwy.me/26GSgrCT</w:t>
        <w:br/>
      </w:r>
      <w:r>
        <w:t xml:space="preserve">   状态: 有Sharebar ✅</w:t>
        <w:br/>
      </w:r>
      <w:r>
        <w:t xml:space="preserve">   URL: https://www.amwaylive.com/jp/products/2709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09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