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アトモスフィア ミニ空気清浄機 3年保証付き</w:t>
      </w:r>
    </w:p>
    <w:p>
      <w:r>
        <w:rPr>
          <w:b/>
        </w:rPr>
        <w:t xml:space="preserve">产品ID: </w:t>
      </w:r>
      <w:r>
        <w:t>4851</w:t>
      </w:r>
    </w:p>
    <w:p>
      <w:r>
        <w:rPr>
          <w:b/>
        </w:rPr>
        <w:t>📝 多语言名称</w:t>
        <w:br/>
      </w:r>
      <w:r>
        <w:t xml:space="preserve">   🇯🇵 日文: アトモスフィア ミニ空気清浄機 3年保証付き</w:t>
        <w:br/>
      </w:r>
      <w:r>
        <w:t xml:space="preserve">   🇨🇳 中文: Atmosphere 迷你空气净化器 3 年保修</w:t>
        <w:br/>
      </w:r>
      <w:r>
        <w:t xml:space="preserve">   🇬🇧 英文: Atmosphere Mini Air Purifier with 3 year warranty</w:t>
        <w:br/>
      </w:r>
    </w:p>
    <w:p>
      <w:r>
        <w:rPr>
          <w:b/>
        </w:rPr>
        <w:t>🔗 基本信息</w:t>
        <w:br/>
      </w:r>
      <w:r>
        <w:t xml:space="preserve">   Sharebar: https://jp.amwy.me/26GSbGNb</w:t>
        <w:br/>
      </w:r>
      <w:r>
        <w:t xml:space="preserve">   状态: 有Sharebar ✅</w:t>
        <w:br/>
      </w:r>
      <w:r>
        <w:t xml:space="preserve">   URL: https://www.amwaylive.com/jp/products/4851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5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