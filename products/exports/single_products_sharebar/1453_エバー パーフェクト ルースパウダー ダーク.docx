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ルースパウダー ダーク</w:t>
      </w:r>
    </w:p>
    <w:p>
      <w:r>
        <w:rPr>
          <w:b/>
        </w:rPr>
        <w:t xml:space="preserve">产品ID: </w:t>
      </w:r>
      <w:r>
        <w:t>1453</w:t>
      </w:r>
    </w:p>
    <w:p>
      <w:r>
        <w:rPr>
          <w:b/>
        </w:rPr>
        <w:t>📝 多语言名称</w:t>
        <w:br/>
      </w:r>
      <w:r>
        <w:t xml:space="preserve">   🇯🇵 日文: エバー パーフェクト ルースパウダー ダーク</w:t>
        <w:br/>
      </w:r>
      <w:r>
        <w:t xml:space="preserve">   🇨🇳 中文: Ever Perfect 散粉深色</w:t>
        <w:br/>
      </w:r>
      <w:r>
        <w:t xml:space="preserve">   🇬🇧 英文: Ever Perfect Loose Powder Dark</w:t>
        <w:br/>
      </w:r>
    </w:p>
    <w:p>
      <w:r>
        <w:rPr>
          <w:b/>
        </w:rPr>
        <w:t>🔗 基本信息</w:t>
        <w:br/>
      </w:r>
      <w:r>
        <w:t xml:space="preserve">   Sharebar: https://jp.amwy.me/26GSwac5</w:t>
        <w:br/>
      </w:r>
      <w:r>
        <w:t xml:space="preserve">   状态: 有Sharebar ✅</w:t>
        <w:br/>
      </w:r>
      <w:r>
        <w:t xml:space="preserve">   URL: https://www.amwaylive.com/jp/products/1453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