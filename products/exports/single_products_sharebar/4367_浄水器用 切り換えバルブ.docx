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浄水器用 切り換えバルブ</w:t>
      </w:r>
    </w:p>
    <w:p>
      <w:r>
        <w:rPr>
          <w:b/>
        </w:rPr>
        <w:t xml:space="preserve">产品ID: </w:t>
      </w:r>
      <w:r>
        <w:t>4367</w:t>
      </w:r>
    </w:p>
    <w:p>
      <w:r>
        <w:rPr>
          <w:b/>
        </w:rPr>
        <w:t>📝 多语言名称</w:t>
        <w:br/>
      </w:r>
      <w:r>
        <w:t xml:space="preserve">   🇯🇵 日文: 浄水器用 切り換えバルブ</w:t>
        <w:br/>
      </w:r>
      <w:r>
        <w:t xml:space="preserve">   🇨🇳 中文: 净水器切换阀</w:t>
        <w:br/>
      </w:r>
      <w:r>
        <w:t xml:space="preserve">   🇬🇧 英文: Water purifier switching valve</w:t>
        <w:br/>
      </w:r>
    </w:p>
    <w:p>
      <w:r>
        <w:rPr>
          <w:b/>
        </w:rPr>
        <w:t>🔗 基本信息</w:t>
        <w:br/>
      </w:r>
      <w:r>
        <w:t xml:space="preserve">   Sharebar: https://jp.amwy.me/26GSf8w7</w:t>
        <w:br/>
      </w:r>
      <w:r>
        <w:t xml:space="preserve">   状态: 有Sharebar ✅</w:t>
        <w:br/>
      </w:r>
      <w:r>
        <w:t xml:space="preserve">   URL: https://www.amwaylive.com/jp/products/4367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6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