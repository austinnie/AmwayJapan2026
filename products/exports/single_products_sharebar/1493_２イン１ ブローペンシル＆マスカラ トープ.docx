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２イン１ ブローペンシル＆マスカラ トープ</w:t>
      </w:r>
    </w:p>
    <w:p>
      <w:r>
        <w:rPr>
          <w:b/>
        </w:rPr>
        <w:t xml:space="preserve">产品ID: </w:t>
      </w:r>
      <w:r>
        <w:t>1493</w:t>
      </w:r>
    </w:p>
    <w:p>
      <w:r>
        <w:rPr>
          <w:b/>
        </w:rPr>
        <w:t>📝 多语言名称</w:t>
        <w:br/>
      </w:r>
      <w:r>
        <w:t xml:space="preserve">   🇯🇵 日文: ２イン１ ブローペンシル＆マスカラ トープ</w:t>
        <w:br/>
      </w:r>
      <w:r>
        <w:t xml:space="preserve">   🇨🇳 中文: 2 合 1 眉笔和睫毛膏 灰褐色</w:t>
        <w:br/>
      </w:r>
      <w:r>
        <w:t xml:space="preserve">   🇬🇧 英文: 2 in 1 Brow Pencil &amp; Mascara Taupe</w:t>
        <w:br/>
      </w:r>
    </w:p>
    <w:p>
      <w:r>
        <w:rPr>
          <w:b/>
        </w:rPr>
        <w:t>🔗 基本信息</w:t>
        <w:br/>
      </w:r>
      <w:r>
        <w:t xml:space="preserve">   Sharebar: https://jp.amwy.me/26GSRq14</w:t>
        <w:br/>
      </w:r>
      <w:r>
        <w:t xml:space="preserve">   状态: 有Sharebar ✅</w:t>
        <w:br/>
      </w:r>
      <w:r>
        <w:t xml:space="preserve">   URL: https://www.amwaylive.com/jp/products/1493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