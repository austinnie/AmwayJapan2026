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中ソースパン</w:t>
      </w:r>
    </w:p>
    <w:p>
      <w:r>
        <w:rPr>
          <w:b/>
        </w:rPr>
        <w:t xml:space="preserve">产品ID: </w:t>
      </w:r>
      <w:r>
        <w:t>4745</w:t>
      </w:r>
    </w:p>
    <w:p>
      <w:r>
        <w:rPr>
          <w:b/>
        </w:rPr>
        <w:t>📝 多语言名称</w:t>
        <w:br/>
      </w:r>
      <w:r>
        <w:t xml:space="preserve">   🇯🇵 日文: クィーン 中ソースパン</w:t>
        <w:br/>
      </w:r>
      <w:r>
        <w:t xml:space="preserve">   🇨🇳 中文: Queen 中型平底锅</w:t>
        <w:br/>
      </w:r>
      <w:r>
        <w:t xml:space="preserve">   🇬🇧 英文: Queen medium saucepan</w:t>
        <w:br/>
      </w:r>
    </w:p>
    <w:p>
      <w:r>
        <w:rPr>
          <w:b/>
        </w:rPr>
        <w:t>🔗 基本信息</w:t>
        <w:br/>
      </w:r>
      <w:r>
        <w:t xml:space="preserve">   Sharebar: https://jp.amwy.me/26GSYo2s</w:t>
        <w:br/>
      </w:r>
      <w:r>
        <w:t xml:space="preserve">   状态: 有Sharebar ✅</w:t>
        <w:br/>
      </w:r>
      <w:r>
        <w:t xml:space="preserve">   URL: https://www.amwaylive.com/jp/products/4745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4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