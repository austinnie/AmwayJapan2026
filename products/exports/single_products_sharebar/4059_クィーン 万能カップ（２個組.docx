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万能カップ（２個組</w:t>
      </w:r>
    </w:p>
    <w:p>
      <w:r>
        <w:rPr>
          <w:b/>
        </w:rPr>
        <w:t xml:space="preserve">产品ID: </w:t>
      </w:r>
      <w:r>
        <w:t>4059</w:t>
      </w:r>
    </w:p>
    <w:p>
      <w:r>
        <w:rPr>
          <w:b/>
        </w:rPr>
        <w:t>📝 多语言名称</w:t>
        <w:br/>
      </w:r>
      <w:r>
        <w:t xml:space="preserve">   🇯🇵 日文: クィーン 万能カップ（２個組</w:t>
        <w:br/>
      </w:r>
      <w:r>
        <w:t xml:space="preserve">   🇨🇳 中文: Queen 通用杯（2 件套）</w:t>
        <w:br/>
      </w:r>
      <w:r>
        <w:t xml:space="preserve">   🇬🇧 英文: Queen all-purpose cup (set of 2)</w:t>
        <w:br/>
      </w:r>
    </w:p>
    <w:p>
      <w:r>
        <w:rPr>
          <w:b/>
        </w:rPr>
        <w:t>🔗 基本信息</w:t>
        <w:br/>
      </w:r>
      <w:r>
        <w:t xml:space="preserve">   Sharebar: https://jp.amwy.me/26GSgBp0</w:t>
        <w:br/>
      </w:r>
      <w:r>
        <w:t xml:space="preserve">   状态: 有Sharebar ✅</w:t>
        <w:br/>
      </w:r>
      <w:r>
        <w:t xml:space="preserve">   URL: https://www.amwaylive.com/jp/products/4059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5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