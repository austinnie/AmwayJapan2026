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 ビルトイン型</w:t>
      </w:r>
    </w:p>
    <w:p>
      <w:r>
        <w:rPr>
          <w:b/>
        </w:rPr>
        <w:t xml:space="preserve">产品ID: </w:t>
      </w:r>
      <w:r>
        <w:t>4357</w:t>
      </w:r>
    </w:p>
    <w:p>
      <w:r>
        <w:rPr>
          <w:b/>
        </w:rPr>
        <w:t>📝 多语言名称</w:t>
        <w:br/>
      </w:r>
      <w:r>
        <w:t xml:space="preserve">   🇯🇵 日文: 浄水器Ⅲ ビルトイン型</w:t>
        <w:br/>
      </w:r>
      <w:r>
        <w:t xml:space="preserve">   🇨🇳 中文: 净水器Ⅲ内置式</w:t>
        <w:br/>
      </w:r>
      <w:r>
        <w:t xml:space="preserve">   🇬🇧 英文: Water purifier Ⅲ built-in type</w:t>
        <w:br/>
      </w:r>
    </w:p>
    <w:p>
      <w:r>
        <w:rPr>
          <w:b/>
        </w:rPr>
        <w:t>🔗 基本信息</w:t>
        <w:br/>
      </w:r>
      <w:r>
        <w:t xml:space="preserve">   Sharebar: https://jp.amwy.me/26GS3154</w:t>
        <w:br/>
      </w:r>
      <w:r>
        <w:t xml:space="preserve">   状态: 有Sharebar ✅</w:t>
        <w:br/>
      </w:r>
      <w:r>
        <w:t xml:space="preserve">   URL: https://www.amwaylive.com/jp/products/4357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