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スカルプ＆ヘア ドライヤー</w:t>
      </w:r>
    </w:p>
    <w:p>
      <w:r>
        <w:rPr>
          <w:b/>
        </w:rPr>
        <w:t xml:space="preserve">产品ID: </w:t>
      </w:r>
      <w:r>
        <w:t>4130</w:t>
      </w:r>
    </w:p>
    <w:p>
      <w:r>
        <w:rPr>
          <w:b/>
        </w:rPr>
        <w:t>📝 多语言名称</w:t>
        <w:br/>
      </w:r>
      <w:r>
        <w:t xml:space="preserve">   🇯🇵 日文: スカルプ＆ヘア ドライヤー</w:t>
        <w:br/>
      </w:r>
      <w:r>
        <w:t xml:space="preserve">   🇨🇳 中文: 头皮和吹风机</w:t>
        <w:br/>
      </w:r>
      <w:r>
        <w:t xml:space="preserve">   🇬🇧 英文: scalp &amp; hair dryer</w:t>
        <w:br/>
      </w:r>
    </w:p>
    <w:p>
      <w:r>
        <w:rPr>
          <w:b/>
        </w:rPr>
        <w:t>🔗 基本信息</w:t>
        <w:br/>
      </w:r>
      <w:r>
        <w:t xml:space="preserve">   Sharebar: https://jp.amwy.me/26GSUjVl</w:t>
        <w:br/>
      </w:r>
      <w:r>
        <w:t xml:space="preserve">   状态: 有Sharebar ✅</w:t>
        <w:br/>
      </w:r>
      <w:r>
        <w:t xml:space="preserve">   URL: https://www.amwaylive.com/jp/products/4130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30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