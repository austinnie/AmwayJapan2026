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クィーン ロングハンドル用ネジ</w:t>
      </w:r>
    </w:p>
    <w:p>
      <w:r>
        <w:rPr>
          <w:b/>
        </w:rPr>
        <w:t xml:space="preserve">产品ID: </w:t>
      </w:r>
      <w:r>
        <w:t>4753</w:t>
      </w:r>
    </w:p>
    <w:p>
      <w:r>
        <w:rPr>
          <w:b/>
        </w:rPr>
        <w:t>📝 多语言名称</w:t>
        <w:br/>
      </w:r>
      <w:r>
        <w:t xml:space="preserve">   🇯🇵 日文: クィーン ロングハンドル用ネジ</w:t>
        <w:br/>
      </w:r>
      <w:r>
        <w:t xml:space="preserve">   🇨🇳 中文: 大号长柄螺丝</w:t>
        <w:br/>
      </w:r>
      <w:r>
        <w:t xml:space="preserve">   🇬🇧 英文: Queen long handle screw</w:t>
        <w:br/>
      </w:r>
    </w:p>
    <w:p>
      <w:r>
        <w:rPr>
          <w:b/>
        </w:rPr>
        <w:t>🔗 基本信息</w:t>
        <w:br/>
      </w:r>
      <w:r>
        <w:t xml:space="preserve">   Sharebar: https://jp.amwy.me/26GSWnPK</w:t>
        <w:br/>
      </w:r>
      <w:r>
        <w:t xml:space="preserve">   状态: 有Sharebar ✅</w:t>
        <w:br/>
      </w:r>
      <w:r>
        <w:t xml:space="preserve">   URL: https://www.amwaylive.com/jp/products/4753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753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