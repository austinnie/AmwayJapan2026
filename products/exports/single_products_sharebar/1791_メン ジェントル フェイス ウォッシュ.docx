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メン ジェントル フェイス ウォッシュ</w:t>
      </w:r>
    </w:p>
    <w:p>
      <w:r>
        <w:rPr>
          <w:b/>
        </w:rPr>
        <w:t xml:space="preserve">产品ID: </w:t>
      </w:r>
      <w:r>
        <w:t>1791</w:t>
      </w:r>
    </w:p>
    <w:p>
      <w:r>
        <w:rPr>
          <w:b/>
        </w:rPr>
        <w:t>📝 多语言名称</w:t>
        <w:br/>
      </w:r>
      <w:r>
        <w:t xml:space="preserve">   🇯🇵 日文: メン ジェントル フェイス ウォッシュ</w:t>
        <w:br/>
      </w:r>
      <w:r>
        <w:t xml:space="preserve">   🇨🇳 中文: 男士温和洗面奶</w:t>
        <w:br/>
      </w:r>
      <w:r>
        <w:t xml:space="preserve">   🇬🇧 英文: Men Gentle Face Wash</w:t>
        <w:br/>
      </w:r>
    </w:p>
    <w:p>
      <w:r>
        <w:rPr>
          <w:b/>
        </w:rPr>
        <w:t>🔗 基本信息</w:t>
        <w:br/>
      </w:r>
      <w:r>
        <w:t xml:space="preserve">   Sharebar: https://jp.amwy.me/26GS07Si</w:t>
        <w:br/>
      </w:r>
      <w:r>
        <w:t xml:space="preserve">   状态: 有Sharebar ✅</w:t>
        <w:br/>
      </w:r>
      <w:r>
        <w:t xml:space="preserve">   URL: https://www.amwaylive.com/jp/products/1791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91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