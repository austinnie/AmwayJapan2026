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产品: クリーム リップスティック 102</w:t>
      </w:r>
    </w:p>
    <w:p>
      <w:r>
        <w:rPr>
          <w:b/>
        </w:rPr>
        <w:t xml:space="preserve">产品ID: </w:t>
      </w:r>
      <w:r>
        <w:t>1513</w:t>
      </w:r>
    </w:p>
    <w:p>
      <w:r>
        <w:rPr>
          <w:b/>
        </w:rPr>
        <w:t>📝 多语言名称</w:t>
        <w:br/>
      </w:r>
      <w:r>
        <w:t xml:space="preserve">   🇯🇵 日文: クリーム リップスティック 102</w:t>
        <w:br/>
      </w:r>
      <w:r>
        <w:t xml:space="preserve">   🇨🇳 中文: 奶油唇膏102</w:t>
        <w:br/>
      </w:r>
      <w:r>
        <w:t xml:space="preserve">   🇬🇧 英文: cream lipstick 102</w:t>
        <w:br/>
      </w:r>
    </w:p>
    <w:p>
      <w:r>
        <w:rPr>
          <w:b/>
        </w:rPr>
        <w:t>🔗 基本信息</w:t>
        <w:br/>
      </w:r>
      <w:r>
        <w:t xml:space="preserve">   Sharebar: https://jp.amwy.me/26GSFnBA</w:t>
        <w:br/>
      </w:r>
      <w:r>
        <w:t xml:space="preserve">   状态: 有Sharebar ✅</w:t>
        <w:br/>
      </w:r>
      <w:r>
        <w:t xml:space="preserve">   URL: https://www.amwaylive.com/jp/products/1513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456451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13_merg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5645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____________________________________________________________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