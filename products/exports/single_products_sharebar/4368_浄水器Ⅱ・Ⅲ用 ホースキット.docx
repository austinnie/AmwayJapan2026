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浄水器Ⅱ・Ⅲ用 ホースキット</w:t>
      </w:r>
    </w:p>
    <w:p>
      <w:r>
        <w:rPr>
          <w:b/>
        </w:rPr>
        <w:t xml:space="preserve">产品ID: </w:t>
      </w:r>
      <w:r>
        <w:t>4368</w:t>
      </w:r>
    </w:p>
    <w:p>
      <w:r>
        <w:rPr>
          <w:b/>
        </w:rPr>
        <w:t>📝 多语言名称</w:t>
        <w:br/>
      </w:r>
      <w:r>
        <w:t xml:space="preserve">   🇯🇵 日文: 浄水器Ⅱ・Ⅲ用 ホースキット</w:t>
        <w:br/>
      </w:r>
      <w:r>
        <w:t xml:space="preserve">   🇨🇳 中文: 净水器 II/III 的软管套件</w:t>
        <w:br/>
      </w:r>
      <w:r>
        <w:t xml:space="preserve">   🇬🇧 英文: Hose kit for water purifier II/III</w:t>
        <w:br/>
      </w:r>
    </w:p>
    <w:p>
      <w:r>
        <w:rPr>
          <w:b/>
        </w:rPr>
        <w:t>🔗 基本信息</w:t>
        <w:br/>
      </w:r>
      <w:r>
        <w:t xml:space="preserve">   Sharebar: https://jp.amwy.me/26GSB87v</w:t>
        <w:br/>
      </w:r>
      <w:r>
        <w:t xml:space="preserve">   状态: 有Sharebar ✅</w:t>
        <w:br/>
      </w:r>
      <w:r>
        <w:t xml:space="preserve">   URL: https://www.amwaylive.com/jp/products/4368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6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