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バランスイオン ヘアドライヤー 専用フィルター</w:t>
      </w:r>
    </w:p>
    <w:p>
      <w:r>
        <w:rPr>
          <w:b/>
        </w:rPr>
        <w:t xml:space="preserve">产品ID: </w:t>
      </w:r>
      <w:r>
        <w:t>4006</w:t>
      </w:r>
    </w:p>
    <w:p>
      <w:r>
        <w:rPr>
          <w:b/>
        </w:rPr>
        <w:t>📝 多语言名称</w:t>
        <w:br/>
      </w:r>
      <w:r>
        <w:t xml:space="preserve">   🇯🇵 日文: バランスイオン ヘアドライヤー 専用フィルター</w:t>
        <w:br/>
      </w:r>
      <w:r>
        <w:t xml:space="preserve">   🇨🇳 中文: 平衡离子吹风机专用过滤网</w:t>
        <w:br/>
      </w:r>
      <w:r>
        <w:t xml:space="preserve">   🇬🇧 英文: Balance ion hair dryer special filter</w:t>
        <w:br/>
      </w:r>
    </w:p>
    <w:p>
      <w:r>
        <w:rPr>
          <w:b/>
        </w:rPr>
        <w:t>🔗 基本信息</w:t>
        <w:br/>
      </w:r>
      <w:r>
        <w:t xml:space="preserve">   Sharebar: https://jp.amwy.me/26GSMB41</w:t>
        <w:br/>
      </w:r>
      <w:r>
        <w:t xml:space="preserve">   状态: 有Sharebar ✅</w:t>
        <w:br/>
      </w:r>
      <w:r>
        <w:t xml:space="preserve">   URL: https://www.amwaylive.com/jp/products/4006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0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