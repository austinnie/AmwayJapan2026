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エクストラ ヘアコンディショナー （地肌ケア） 750mL</w:t>
      </w:r>
    </w:p>
    <w:p>
      <w:r>
        <w:rPr>
          <w:b/>
        </w:rPr>
        <w:t xml:space="preserve">产品ID: </w:t>
      </w:r>
      <w:r>
        <w:t>6166</w:t>
      </w:r>
    </w:p>
    <w:p>
      <w:r>
        <w:rPr>
          <w:b/>
        </w:rPr>
        <w:t>📝 多语言名称</w:t>
        <w:br/>
      </w:r>
      <w:r>
        <w:t xml:space="preserve">   🇯🇵 日文: エクストラ ヘアコンディショナー （地肌ケア） 750mL</w:t>
        <w:br/>
      </w:r>
      <w:r>
        <w:t xml:space="preserve">   🇨🇳 中文: 额外护发素（护肤）750mL</w:t>
        <w:br/>
      </w:r>
      <w:r>
        <w:t xml:space="preserve">   🇬🇧 英文: Extra hair conditioner (skin care) 750mL</w:t>
        <w:br/>
      </w:r>
    </w:p>
    <w:p>
      <w:r>
        <w:rPr>
          <w:b/>
        </w:rPr>
        <w:t>🔗 基本信息</w:t>
        <w:br/>
      </w:r>
      <w:r>
        <w:t xml:space="preserve">   Sharebar: https://jp.amwy.me/26GSec8E</w:t>
        <w:br/>
      </w:r>
      <w:r>
        <w:t xml:space="preserve">   状态: 有Sharebar ✅</w:t>
        <w:br/>
      </w:r>
      <w:r>
        <w:t xml:space="preserve">   URL: https://www.amwaylive.com/jp/products/6166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