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ビューティパワー オイル 個包装タイプ</w:t>
      </w:r>
    </w:p>
    <w:p>
      <w:r>
        <w:rPr>
          <w:b/>
        </w:rPr>
        <w:t xml:space="preserve">产品ID: </w:t>
      </w:r>
      <w:r>
        <w:t>1550</w:t>
      </w:r>
    </w:p>
    <w:p>
      <w:r>
        <w:rPr>
          <w:b/>
        </w:rPr>
        <w:t>📝 多语言名称</w:t>
        <w:br/>
      </w:r>
      <w:r>
        <w:t xml:space="preserve">   🇯🇵 日文: ビューティパワー オイル 個包装タイプ</w:t>
        <w:br/>
      </w:r>
      <w:r>
        <w:t xml:space="preserve">   🇨🇳 中文: 美容能量油(独立包装)</w:t>
        <w:br/>
      </w:r>
      <w:r>
        <w:t xml:space="preserve">   🇬🇧 英文: Beauty Power Oil Individually wrapped type</w:t>
        <w:br/>
      </w:r>
    </w:p>
    <w:p>
      <w:r>
        <w:rPr>
          <w:b/>
        </w:rPr>
        <w:t>🔗 基本信息</w:t>
        <w:br/>
      </w:r>
      <w:r>
        <w:t xml:space="preserve">   Sharebar: https://jp.amwy.me/26GSDnN6</w:t>
        <w:br/>
      </w:r>
      <w:r>
        <w:t xml:space="preserve">   状态: 有Sharebar ✅</w:t>
        <w:br/>
      </w:r>
      <w:r>
        <w:t xml:space="preserve">   URL: https://www.amwaylive.com/jp/products/1550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5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