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产品: エバー パーフェクト ロングウェアリング ファンデーション 203</w:t>
      </w:r>
    </w:p>
    <w:p>
      <w:r>
        <w:rPr>
          <w:b/>
        </w:rPr>
        <w:t xml:space="preserve">产品ID: </w:t>
      </w:r>
      <w:r>
        <w:t>1591</w:t>
      </w:r>
    </w:p>
    <w:p>
      <w:r>
        <w:rPr>
          <w:b/>
        </w:rPr>
        <w:t>📝 多语言名称</w:t>
        <w:br/>
      </w:r>
      <w:r>
        <w:t xml:space="preserve">   🇯🇵 日文: エバー パーフェクト ロングウェアリング ファンデーション 203</w:t>
        <w:br/>
      </w:r>
      <w:r>
        <w:t xml:space="preserve">   🇨🇳 中文: Ever Perfect 持久粉底 203</w:t>
        <w:br/>
      </w:r>
      <w:r>
        <w:t xml:space="preserve">   🇬🇧 英文: Ever Perfect Longwearing Foundation 203</w:t>
        <w:br/>
      </w:r>
    </w:p>
    <w:p>
      <w:r>
        <w:rPr>
          <w:b/>
        </w:rPr>
        <w:t>🔗 基本信息</w:t>
        <w:br/>
      </w:r>
      <w:r>
        <w:t xml:space="preserve">   Sharebar: https://jp.amwy.me/26GSjLcm</w:t>
        <w:br/>
      </w:r>
      <w:r>
        <w:t xml:space="preserve">   状态: 有Sharebar ✅</w:t>
        <w:br/>
      </w:r>
      <w:r>
        <w:t xml:space="preserve">   URL: https://www.amwaylive.com/jp/products/1591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45645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91_merg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645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____________________________________________________________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