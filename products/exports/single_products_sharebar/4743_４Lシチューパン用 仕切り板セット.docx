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４Lシチューパン用 仕切り板セット</w:t>
      </w:r>
    </w:p>
    <w:p>
      <w:r>
        <w:rPr>
          <w:b/>
        </w:rPr>
        <w:t xml:space="preserve">产品ID: </w:t>
      </w:r>
      <w:r>
        <w:t>4743</w:t>
      </w:r>
    </w:p>
    <w:p>
      <w:r>
        <w:rPr>
          <w:b/>
        </w:rPr>
        <w:t>📝 多语言名称</w:t>
        <w:br/>
      </w:r>
      <w:r>
        <w:t xml:space="preserve">   🇯🇵 日文: ４Lシチューパン用 仕切り板セット</w:t>
        <w:br/>
      </w:r>
      <w:r>
        <w:t xml:space="preserve">   🇨🇳 中文: 4L炖锅隔板组</w:t>
        <w:br/>
      </w:r>
      <w:r>
        <w:t xml:space="preserve">   🇬🇧 英文: Partition plate set for 4L stew pan</w:t>
        <w:br/>
      </w:r>
    </w:p>
    <w:p>
      <w:r>
        <w:rPr>
          <w:b/>
        </w:rPr>
        <w:t>🔗 基本信息</w:t>
        <w:br/>
      </w:r>
      <w:r>
        <w:t xml:space="preserve">   Sharebar: https://jp.amwy.me/26GSEfrU</w:t>
        <w:br/>
      </w:r>
      <w:r>
        <w:t xml:space="preserve">   状态: 有Sharebar ✅</w:t>
        <w:br/>
      </w:r>
      <w:r>
        <w:t xml:space="preserve">   URL: https://www.amwaylive.com/jp/products/4743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4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