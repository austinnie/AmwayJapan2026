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セラム イン マスカラ</w:t>
      </w:r>
    </w:p>
    <w:p>
      <w:r>
        <w:rPr>
          <w:b/>
        </w:rPr>
        <w:t xml:space="preserve">产品ID: </w:t>
      </w:r>
      <w:r>
        <w:t>1489</w:t>
      </w:r>
    </w:p>
    <w:p>
      <w:r>
        <w:rPr>
          <w:b/>
        </w:rPr>
        <w:t>📝 多语言名称</w:t>
        <w:br/>
      </w:r>
      <w:r>
        <w:t xml:space="preserve">   🇯🇵 日文: セラム イン マスカラ</w:t>
        <w:br/>
      </w:r>
      <w:r>
        <w:t xml:space="preserve">   🇨🇳 中文: 睫毛膏中的精华液</w:t>
        <w:br/>
      </w:r>
      <w:r>
        <w:t xml:space="preserve">   🇬🇧 英文: Serum in mascara</w:t>
        <w:br/>
      </w:r>
    </w:p>
    <w:p>
      <w:r>
        <w:rPr>
          <w:b/>
        </w:rPr>
        <w:t>🔗 基本信息</w:t>
        <w:br/>
      </w:r>
      <w:r>
        <w:t xml:space="preserve">   Sharebar: https://jp.amwy.me/26GSMeYZ</w:t>
        <w:br/>
      </w:r>
      <w:r>
        <w:t xml:space="preserve">   状态: 有Sharebar ✅</w:t>
        <w:br/>
      </w:r>
      <w:r>
        <w:t xml:space="preserve">   URL: https://www.amwaylive.com/jp/products/1489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8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