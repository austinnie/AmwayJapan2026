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６Ｌ シチューパンセット、大フライパン用 サイドハンドル（ネジ付</w:t>
      </w:r>
    </w:p>
    <w:p>
      <w:r>
        <w:rPr>
          <w:b/>
        </w:rPr>
        <w:t xml:space="preserve">产品ID: </w:t>
      </w:r>
      <w:r>
        <w:t>4752</w:t>
      </w:r>
    </w:p>
    <w:p>
      <w:r>
        <w:rPr>
          <w:b/>
        </w:rPr>
        <w:t>📝 多语言名称</w:t>
        <w:br/>
      </w:r>
      <w:r>
        <w:t xml:space="preserve">   🇯🇵 日文: クィーン ６Ｌ シチューパンセット、大フライパン用 サイドハンドル（ネジ付</w:t>
        <w:br/>
      </w:r>
      <w:r>
        <w:t xml:space="preserve">   🇨🇳 中文: Queen 6L炖锅套装，大煎锅侧柄（带螺丝）</w:t>
        <w:br/>
      </w:r>
      <w:r>
        <w:t xml:space="preserve">   🇬🇧 英文: Queen 6L stew pan set, side handle for large frying pan (with screws)</w:t>
        <w:br/>
      </w:r>
    </w:p>
    <w:p>
      <w:r>
        <w:rPr>
          <w:b/>
        </w:rPr>
        <w:t>🔗 基本信息</w:t>
        <w:br/>
      </w:r>
      <w:r>
        <w:t xml:space="preserve">   Sharebar: https://jp.amwy.me/26GSMqLc</w:t>
        <w:br/>
      </w:r>
      <w:r>
        <w:t xml:space="preserve">   状态: 有Sharebar ✅</w:t>
        <w:br/>
      </w:r>
      <w:r>
        <w:t xml:space="preserve">   URL: https://www.amwaylive.com/jp/products/4752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