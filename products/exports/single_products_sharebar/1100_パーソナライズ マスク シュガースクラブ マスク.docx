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マスク シュガースクラブ マスク</w:t>
      </w:r>
    </w:p>
    <w:p>
      <w:r>
        <w:rPr>
          <w:b/>
        </w:rPr>
        <w:t xml:space="preserve">产品ID: </w:t>
      </w:r>
      <w:r>
        <w:t>1100</w:t>
      </w:r>
    </w:p>
    <w:p>
      <w:r>
        <w:rPr>
          <w:b/>
        </w:rPr>
        <w:t>📝 多语言名称</w:t>
        <w:br/>
      </w:r>
      <w:r>
        <w:t xml:space="preserve">   🇯🇵 日文: パーソナライズ マスク シュガースクラブ マスク</w:t>
        <w:br/>
      </w:r>
      <w:r>
        <w:t xml:space="preserve">   🇨🇳 中文: 个性化面膜糖磨砂面膜</w:t>
        <w:br/>
      </w:r>
      <w:r>
        <w:t xml:space="preserve">   🇬🇧 英文: Personalized Mask Sugar Scrub Mask</w:t>
        <w:br/>
      </w:r>
    </w:p>
    <w:p>
      <w:r>
        <w:rPr>
          <w:b/>
        </w:rPr>
        <w:t>🔗 基本信息</w:t>
        <w:br/>
      </w:r>
      <w:r>
        <w:t xml:space="preserve">   Sharebar: https://jp.amwy.me/26GSUsXW</w:t>
        <w:br/>
      </w:r>
      <w:r>
        <w:t xml:space="preserve">   状态: 有Sharebar ✅</w:t>
        <w:br/>
      </w:r>
      <w:r>
        <w:t xml:space="preserve">   URL: https://www.amwaylive.com/jp/products/1100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