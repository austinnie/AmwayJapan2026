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アトモスフィア ミニ空気清浄機 交換用 一体型フィルター</w:t>
      </w:r>
    </w:p>
    <w:p>
      <w:r>
        <w:rPr>
          <w:b/>
        </w:rPr>
        <w:t xml:space="preserve">产品ID: </w:t>
      </w:r>
      <w:r>
        <w:t>4855</w:t>
      </w:r>
    </w:p>
    <w:p>
      <w:r>
        <w:rPr>
          <w:b/>
        </w:rPr>
        <w:t>📝 多语言名称</w:t>
        <w:br/>
      </w:r>
      <w:r>
        <w:t xml:space="preserve">   🇯🇵 日文: アトモスフィア ミニ空気清浄機 交換用 一体型フィルター</w:t>
        <w:br/>
      </w:r>
      <w:r>
        <w:t xml:space="preserve">   🇨🇳 中文: Atmosphere 迷你空气净化器替换集成过滤器</w:t>
        <w:br/>
      </w:r>
      <w:r>
        <w:t xml:space="preserve">   🇬🇧 英文: Atmosphere Mini Air Purifier Replacement Integrated Filter</w:t>
        <w:br/>
      </w:r>
    </w:p>
    <w:p>
      <w:r>
        <w:rPr>
          <w:b/>
        </w:rPr>
        <w:t>🔗 基本信息</w:t>
        <w:br/>
      </w:r>
      <w:r>
        <w:t xml:space="preserve">   Sharebar: https://jp.amwy.me/26GSx8Ft</w:t>
        <w:br/>
      </w:r>
      <w:r>
        <w:t xml:space="preserve">   状态: 有Sharebar ✅</w:t>
        <w:br/>
      </w:r>
      <w:r>
        <w:t xml:space="preserve">   URL: https://www.amwaylive.com/jp/products/4855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55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