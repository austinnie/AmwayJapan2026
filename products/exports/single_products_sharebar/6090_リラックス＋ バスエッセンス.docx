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2"/>
      </w:pPr>
      <w:r>
        <w:t>产品: リラックス＋ バスエッセンス</w:t>
      </w:r>
    </w:p>
    <w:p>
      <w:r>
        <w:rPr>
          <w:b/>
        </w:rPr>
        <w:t xml:space="preserve">产品ID: </w:t>
      </w:r>
      <w:r>
        <w:t>6090</w:t>
      </w:r>
    </w:p>
    <w:p>
      <w:r>
        <w:rPr>
          <w:b/>
        </w:rPr>
        <w:t>📝 多语言名称</w:t>
        <w:br/>
      </w:r>
      <w:r>
        <w:t xml:space="preserve">   🇯🇵 日文: リラックス＋ バスエッセンス</w:t>
        <w:br/>
      </w:r>
      <w:r>
        <w:t xml:space="preserve">   🇨🇳 中文: 放松+沐浴精华</w:t>
        <w:br/>
      </w:r>
      <w:r>
        <w:t xml:space="preserve">   🇬🇧 英文: Relax + bath essence</w:t>
        <w:br/>
      </w:r>
    </w:p>
    <w:p>
      <w:r>
        <w:rPr>
          <w:b/>
        </w:rPr>
        <w:t>🔗 基本信息</w:t>
        <w:br/>
      </w:r>
      <w:r>
        <w:t xml:space="preserve">   Sharebar: https://jp.amwy.me/26GSUZcs</w:t>
        <w:br/>
      </w:r>
      <w:r>
        <w:t xml:space="preserve">   状态: 有Sharebar ✅</w:t>
        <w:br/>
      </w:r>
      <w:r>
        <w:t xml:space="preserve">   URL: https://www.amwaylive.com/jp/products/6090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4572000" cy="4564517"/>
            <wp:docPr id="1" name="Picture 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6090_merged.png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4572000" cy="4564517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t>____________________________________________________________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