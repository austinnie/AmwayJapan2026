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＋ケース付オプションパーツセット</w:t>
      </w:r>
    </w:p>
    <w:p>
      <w:r>
        <w:rPr>
          <w:b/>
        </w:rPr>
        <w:t xml:space="preserve">产品ID: </w:t>
      </w:r>
      <w:r>
        <w:t>3296</w:t>
      </w:r>
    </w:p>
    <w:p>
      <w:r>
        <w:rPr>
          <w:b/>
        </w:rPr>
        <w:t>📝 多语言名称</w:t>
        <w:br/>
      </w:r>
      <w:r>
        <w:t xml:space="preserve">   🇯🇵 日文: フードプロセッサー ＋ケース付オプションパーツセット</w:t>
        <w:br/>
      </w:r>
      <w:r>
        <w:t xml:space="preserve">   🇨🇳 中文: 食品加工机 + 带外壳的可选部件套装</w:t>
        <w:br/>
      </w:r>
      <w:r>
        <w:t xml:space="preserve">   🇬🇧 英文: Food processor + optional parts set with case</w:t>
        <w:br/>
      </w:r>
    </w:p>
    <w:p>
      <w:r>
        <w:rPr>
          <w:b/>
        </w:rPr>
        <w:t>🔗 基本信息</w:t>
        <w:br/>
      </w:r>
      <w:r>
        <w:t xml:space="preserve">   Sharebar: https://jp.amwy.me/26GSBO4y</w:t>
        <w:br/>
      </w:r>
      <w:r>
        <w:t xml:space="preserve">   状态: 有Sharebar ✅</w:t>
        <w:br/>
      </w:r>
      <w:r>
        <w:t xml:space="preserve">   URL: https://www.amwaylive.com/jp/products/3296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