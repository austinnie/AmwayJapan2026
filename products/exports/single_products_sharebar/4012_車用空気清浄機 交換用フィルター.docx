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車用空気清浄機 交換用フィルター</w:t>
      </w:r>
    </w:p>
    <w:p>
      <w:r>
        <w:rPr>
          <w:b/>
        </w:rPr>
        <w:t xml:space="preserve">产品ID: </w:t>
      </w:r>
      <w:r>
        <w:t>4012</w:t>
      </w:r>
    </w:p>
    <w:p>
      <w:r>
        <w:rPr>
          <w:b/>
        </w:rPr>
        <w:t>📝 多语言名称</w:t>
        <w:br/>
      </w:r>
      <w:r>
        <w:t xml:space="preserve">   🇯🇵 日文: 車用空気清浄機 交換用フィルター</w:t>
        <w:br/>
      </w:r>
      <w:r>
        <w:t xml:space="preserve">   🇨🇳 中文: 车载空气净化器更换滤芯</w:t>
        <w:br/>
      </w:r>
      <w:r>
        <w:t xml:space="preserve">   🇬🇧 英文: Car air purifier replacement filter</w:t>
        <w:br/>
      </w:r>
    </w:p>
    <w:p>
      <w:r>
        <w:rPr>
          <w:b/>
        </w:rPr>
        <w:t>🔗 基本信息</w:t>
        <w:br/>
      </w:r>
      <w:r>
        <w:t xml:space="preserve">   Sharebar: https://jp.amwy.me/26GSiXi6</w:t>
        <w:br/>
      </w:r>
      <w:r>
        <w:t xml:space="preserve">   状态: 有Sharebar ✅</w:t>
        <w:br/>
      </w:r>
      <w:r>
        <w:t xml:space="preserve">   URL: https://www.amwaylive.com/jp/products/4012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012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