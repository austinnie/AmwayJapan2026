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浄水器Ⅲ ビルトイン型 5年保証付き</w:t>
      </w:r>
    </w:p>
    <w:p>
      <w:r>
        <w:rPr>
          <w:b/>
        </w:rPr>
        <w:t xml:space="preserve">产品ID: </w:t>
      </w:r>
      <w:r>
        <w:t>4358</w:t>
      </w:r>
    </w:p>
    <w:p>
      <w:r>
        <w:rPr>
          <w:b/>
        </w:rPr>
        <w:t>📝 多语言名称</w:t>
        <w:br/>
      </w:r>
      <w:r>
        <w:t xml:space="preserve">   🇯🇵 日文: 浄水器Ⅲ ビルトイン型 5年保証付き</w:t>
        <w:br/>
      </w:r>
      <w:r>
        <w:t xml:space="preserve">   🇨🇳 中文: 净水器Ⅲ 内置式 5年保修</w:t>
        <w:br/>
      </w:r>
      <w:r>
        <w:t xml:space="preserve">   🇬🇧 英文: Water Purifier Ⅲ Built-in type with 5 year warranty</w:t>
        <w:br/>
      </w:r>
    </w:p>
    <w:p>
      <w:r>
        <w:rPr>
          <w:b/>
        </w:rPr>
        <w:t>🔗 基本信息</w:t>
        <w:br/>
      </w:r>
      <w:r>
        <w:t xml:space="preserve">   Sharebar: https://jp.amwy.me/26GSrxGr</w:t>
        <w:br/>
      </w:r>
      <w:r>
        <w:t xml:space="preserve">   状态: 有Sharebar ✅</w:t>
        <w:br/>
      </w:r>
      <w:r>
        <w:t xml:space="preserve">   URL: https://www.amwaylive.com/jp/products/4358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5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