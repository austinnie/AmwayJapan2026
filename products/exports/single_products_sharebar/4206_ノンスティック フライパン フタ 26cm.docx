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ノンスティック フライパン フタ 26cm</w:t>
      </w:r>
    </w:p>
    <w:p>
      <w:r>
        <w:rPr>
          <w:b/>
        </w:rPr>
        <w:t xml:space="preserve">产品ID: </w:t>
      </w:r>
      <w:r>
        <w:t>4206</w:t>
      </w:r>
    </w:p>
    <w:p>
      <w:r>
        <w:rPr>
          <w:b/>
        </w:rPr>
        <w:t>📝 多语言名称</w:t>
        <w:br/>
      </w:r>
      <w:r>
        <w:t xml:space="preserve">   🇯🇵 日文: ノンスティック フライパン フタ 26cm</w:t>
        <w:br/>
      </w:r>
      <w:r>
        <w:t xml:space="preserve">   🇨🇳 中文: 不粘煎锅盖26cm</w:t>
        <w:br/>
      </w:r>
      <w:r>
        <w:t xml:space="preserve">   🇬🇧 英文: Non-stick frying pan lid 26cm</w:t>
        <w:br/>
      </w:r>
    </w:p>
    <w:p>
      <w:r>
        <w:rPr>
          <w:b/>
        </w:rPr>
        <w:t>🔗 基本信息</w:t>
        <w:br/>
      </w:r>
      <w:r>
        <w:t xml:space="preserve">   Sharebar: https://jp.amwy.me/26GSKVlQ</w:t>
        <w:br/>
      </w:r>
      <w:r>
        <w:t xml:space="preserve">   状态: 有Sharebar ✅</w:t>
        <w:br/>
      </w:r>
      <w:r>
        <w:t xml:space="preserve">   URL: https://www.amwaylive.com/jp/products/4206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0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