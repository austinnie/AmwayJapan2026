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薬用 スカルプ シャンプー 280mL</w:t>
      </w:r>
    </w:p>
    <w:p>
      <w:r>
        <w:rPr>
          <w:b/>
        </w:rPr>
        <w:t xml:space="preserve">产品ID: </w:t>
      </w:r>
      <w:r>
        <w:t>6170</w:t>
      </w:r>
    </w:p>
    <w:p>
      <w:r>
        <w:rPr>
          <w:b/>
        </w:rPr>
        <w:t>📝 多语言名称</w:t>
        <w:br/>
      </w:r>
      <w:r>
        <w:t xml:space="preserve">   🇯🇵 日文: 薬用 スカルプ シャンプー 280mL</w:t>
        <w:br/>
      </w:r>
      <w:r>
        <w:t xml:space="preserve">   🇨🇳 中文: 药用头皮洗发水 280mL</w:t>
        <w:br/>
      </w:r>
      <w:r>
        <w:t xml:space="preserve">   🇬🇧 英文: Medicated scalp shampoo 280mL</w:t>
        <w:br/>
      </w:r>
    </w:p>
    <w:p>
      <w:r>
        <w:rPr>
          <w:b/>
        </w:rPr>
        <w:t>🔗 基本信息</w:t>
        <w:br/>
      </w:r>
      <w:r>
        <w:t xml:space="preserve">   Sharebar: https://jp.amwy.me/26GScUH1</w:t>
        <w:br/>
      </w:r>
      <w:r>
        <w:t xml:space="preserve">   状态: 有Sharebar ✅</w:t>
        <w:br/>
      </w:r>
      <w:r>
        <w:t xml:space="preserve">   URL: https://www.amwaylive.com/jp/products/6170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