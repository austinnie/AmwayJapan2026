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除菌・消臭スプレー</w:t>
      </w:r>
    </w:p>
    <w:p>
      <w:r>
        <w:rPr>
          <w:b/>
        </w:rPr>
        <w:t xml:space="preserve">产品ID: </w:t>
      </w:r>
      <w:r>
        <w:t>0944</w:t>
      </w:r>
    </w:p>
    <w:p>
      <w:r>
        <w:rPr>
          <w:b/>
        </w:rPr>
        <w:t>📝 多语言名称</w:t>
        <w:br/>
      </w:r>
      <w:r>
        <w:t xml:space="preserve">   🇯🇵 日文: 除菌・消臭スプレー</w:t>
        <w:br/>
      </w:r>
      <w:r>
        <w:t xml:space="preserve">   🇨🇳 中文: 消毒/除臭喷雾</w:t>
        <w:br/>
      </w:r>
      <w:r>
        <w:t xml:space="preserve">   🇬🇧 英文: Disinfecting/deodorizing spray</w:t>
        <w:br/>
      </w:r>
    </w:p>
    <w:p>
      <w:r>
        <w:rPr>
          <w:b/>
        </w:rPr>
        <w:t>🔗 基本信息</w:t>
        <w:br/>
      </w:r>
      <w:r>
        <w:t xml:space="preserve">   Sharebar: https://jp.amwy.me/26GSFv9g</w:t>
        <w:br/>
      </w:r>
      <w:r>
        <w:t xml:space="preserve">   状态: 有Sharebar ✅</w:t>
        <w:br/>
      </w:r>
      <w:r>
        <w:t xml:space="preserve">   URL: https://www.amwaylive.com/jp/products/0944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4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