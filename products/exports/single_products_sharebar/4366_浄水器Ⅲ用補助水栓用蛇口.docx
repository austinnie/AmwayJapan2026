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浄水器Ⅲ用補助水栓用蛇口</w:t>
      </w:r>
    </w:p>
    <w:p>
      <w:r>
        <w:rPr>
          <w:b/>
        </w:rPr>
        <w:t xml:space="preserve">产品ID: </w:t>
      </w:r>
      <w:r>
        <w:t>4366</w:t>
      </w:r>
    </w:p>
    <w:p>
      <w:r>
        <w:rPr>
          <w:b/>
        </w:rPr>
        <w:t>📝 多语言名称</w:t>
        <w:br/>
      </w:r>
      <w:r>
        <w:t xml:space="preserve">   🇯🇵 日文: 浄水器Ⅲ用補助水栓用蛇口</w:t>
        <w:br/>
      </w:r>
      <w:r>
        <w:t xml:space="preserve">   🇨🇳 中文: 净水器辅助龙头Ⅲ</w:t>
        <w:br/>
      </w:r>
      <w:r>
        <w:t xml:space="preserve">   🇬🇧 英文: Auxiliary faucet for water purifier III</w:t>
        <w:br/>
      </w:r>
    </w:p>
    <w:p>
      <w:r>
        <w:rPr>
          <w:b/>
        </w:rPr>
        <w:t>🔗 基本信息</w:t>
        <w:br/>
      </w:r>
      <w:r>
        <w:t xml:space="preserve">   Sharebar: https://jp.amwy.me/26GSXyCn</w:t>
        <w:br/>
      </w:r>
      <w:r>
        <w:t xml:space="preserve">   状态: 有Sharebar ✅</w:t>
        <w:br/>
      </w:r>
      <w:r>
        <w:t xml:space="preserve">   URL: https://www.amwaylive.com/jp/products/4366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6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